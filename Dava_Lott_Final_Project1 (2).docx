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549B" w14:textId="77777777" w:rsidR="00184B22" w:rsidRDefault="00000000" w:rsidP="00A92B7E">
      <w:pPr>
        <w:spacing w:after="0"/>
        <w:ind w:left="2880" w:firstLine="720"/>
      </w:pPr>
      <w:r>
        <w:t>Dava Lott</w:t>
      </w:r>
    </w:p>
    <w:p w14:paraId="19118D23" w14:textId="77777777" w:rsidR="00184B22" w:rsidRDefault="00000000" w:rsidP="00A92B7E">
      <w:pPr>
        <w:spacing w:after="0"/>
        <w:ind w:left="2880" w:firstLine="720"/>
      </w:pPr>
      <w:r>
        <w:t>6-</w:t>
      </w:r>
      <w:r w:rsidR="00A92B7E">
        <w:t>4</w:t>
      </w:r>
      <w:r>
        <w:t>-26</w:t>
      </w:r>
    </w:p>
    <w:p w14:paraId="51602E7D" w14:textId="77777777" w:rsidR="00184B22" w:rsidRDefault="00000000" w:rsidP="00A92B7E">
      <w:pPr>
        <w:spacing w:after="0"/>
        <w:ind w:left="2160" w:firstLine="720"/>
      </w:pPr>
      <w:r>
        <w:t>CS 300 Project One Milestone</w:t>
      </w:r>
    </w:p>
    <w:p w14:paraId="71E442C8" w14:textId="77777777" w:rsidR="00A92B7E" w:rsidRDefault="00A92B7E"/>
    <w:p w14:paraId="5CE2D689" w14:textId="77777777" w:rsidR="00184B22" w:rsidRDefault="00000000">
      <w:r>
        <w:t>This pseudocode shows how the ABCU advising program can open a course data file, read each line, validate the file format, create course objects, store the course objects in a binary search tree, and print course information and prerequisites. The file is expected to store one course per line with the course number first, the course title second, and any prerequisites listed after that.</w:t>
      </w:r>
    </w:p>
    <w:p w14:paraId="054D248F" w14:textId="77777777" w:rsidR="00184B22" w:rsidRPr="00A92B7E" w:rsidRDefault="00000000">
      <w:pPr>
        <w:pStyle w:val="Heading1"/>
        <w:rPr>
          <w:color w:val="000000" w:themeColor="text1"/>
        </w:rPr>
      </w:pPr>
      <w:r w:rsidRPr="00A92B7E">
        <w:rPr>
          <w:color w:val="000000" w:themeColor="text1"/>
        </w:rPr>
        <w:t>Course Structure</w:t>
      </w:r>
    </w:p>
    <w:p w14:paraId="7B802CCE" w14:textId="77777777" w:rsidR="00184B22" w:rsidRDefault="00000000">
      <w:pPr>
        <w:pStyle w:val="Pseudocode"/>
      </w:pPr>
      <w:r>
        <w:t>Course structure</w:t>
      </w:r>
    </w:p>
    <w:p w14:paraId="7F43D723" w14:textId="77777777" w:rsidR="00184B22" w:rsidRDefault="00000000">
      <w:pPr>
        <w:pStyle w:val="Pseudocode"/>
      </w:pPr>
      <w:r>
        <w:t xml:space="preserve">    courseNumber : string</w:t>
      </w:r>
    </w:p>
    <w:p w14:paraId="68A1671A" w14:textId="77777777" w:rsidR="00184B22" w:rsidRDefault="00000000">
      <w:pPr>
        <w:pStyle w:val="Pseudocode"/>
      </w:pPr>
      <w:r>
        <w:t xml:space="preserve">    courseTitle  : string</w:t>
      </w:r>
    </w:p>
    <w:p w14:paraId="12FD475C" w14:textId="77777777" w:rsidR="00184B22" w:rsidRDefault="00000000">
      <w:pPr>
        <w:pStyle w:val="Pseudocode"/>
      </w:pPr>
      <w:r>
        <w:t xml:space="preserve">    prerequisites : list of strings</w:t>
      </w:r>
    </w:p>
    <w:p w14:paraId="19A75204" w14:textId="77777777" w:rsidR="00184B22" w:rsidRDefault="00000000">
      <w:pPr>
        <w:pStyle w:val="Pseudocode"/>
      </w:pPr>
      <w:r>
        <w:t>end structure</w:t>
      </w:r>
    </w:p>
    <w:p w14:paraId="430222C5" w14:textId="77777777" w:rsidR="00184B22" w:rsidRDefault="00184B22">
      <w:pPr>
        <w:pStyle w:val="Pseudocode"/>
      </w:pPr>
    </w:p>
    <w:p w14:paraId="43FCA5B3" w14:textId="77777777" w:rsidR="00184B22" w:rsidRDefault="00000000">
      <w:pPr>
        <w:pStyle w:val="Pseudocode"/>
      </w:pPr>
      <w:r>
        <w:t>TreeNode structure</w:t>
      </w:r>
    </w:p>
    <w:p w14:paraId="4E6D9E77" w14:textId="77777777" w:rsidR="00184B22" w:rsidRDefault="00000000">
      <w:pPr>
        <w:pStyle w:val="Pseudocode"/>
      </w:pPr>
      <w:r>
        <w:t xml:space="preserve">    course : Course</w:t>
      </w:r>
    </w:p>
    <w:p w14:paraId="5E651E49" w14:textId="77777777" w:rsidR="00184B22" w:rsidRDefault="00000000">
      <w:pPr>
        <w:pStyle w:val="Pseudocode"/>
      </w:pPr>
      <w:r>
        <w:t xml:space="preserve">    left   : TreeNode pointer</w:t>
      </w:r>
    </w:p>
    <w:p w14:paraId="6847B54D" w14:textId="77777777" w:rsidR="00184B22" w:rsidRDefault="00000000">
      <w:pPr>
        <w:pStyle w:val="Pseudocode"/>
      </w:pPr>
      <w:r>
        <w:t xml:space="preserve">    right  : TreeNode pointer</w:t>
      </w:r>
    </w:p>
    <w:p w14:paraId="2203428F" w14:textId="77777777" w:rsidR="00184B22" w:rsidRDefault="00000000">
      <w:pPr>
        <w:pStyle w:val="Pseudocode"/>
      </w:pPr>
      <w:r>
        <w:t>end structure</w:t>
      </w:r>
    </w:p>
    <w:p w14:paraId="721D3DE4" w14:textId="77777777" w:rsidR="00184B22" w:rsidRDefault="00184B22">
      <w:pPr>
        <w:pStyle w:val="Pseudocode"/>
      </w:pPr>
    </w:p>
    <w:p w14:paraId="66DC3AC7" w14:textId="77777777" w:rsidR="00184B22" w:rsidRDefault="00000000">
      <w:pPr>
        <w:pStyle w:val="Pseudocode"/>
      </w:pPr>
      <w:r>
        <w:t>BinarySearchTree structure</w:t>
      </w:r>
    </w:p>
    <w:p w14:paraId="29C7D42A" w14:textId="77777777" w:rsidR="00184B22" w:rsidRDefault="00000000">
      <w:pPr>
        <w:pStyle w:val="Pseudocode"/>
      </w:pPr>
      <w:r>
        <w:t xml:space="preserve">    root : TreeNode pointer</w:t>
      </w:r>
    </w:p>
    <w:p w14:paraId="72230A00" w14:textId="77777777" w:rsidR="00184B22" w:rsidRDefault="00000000">
      <w:pPr>
        <w:pStyle w:val="Pseudocode"/>
      </w:pPr>
      <w:r>
        <w:t>end structure</w:t>
      </w:r>
    </w:p>
    <w:p w14:paraId="45438B6D" w14:textId="77777777" w:rsidR="00184B22" w:rsidRPr="00A92B7E" w:rsidRDefault="00000000">
      <w:pPr>
        <w:pStyle w:val="Heading1"/>
        <w:rPr>
          <w:color w:val="000000" w:themeColor="text1"/>
        </w:rPr>
      </w:pPr>
      <w:r w:rsidRPr="00A92B7E">
        <w:rPr>
          <w:color w:val="000000" w:themeColor="text1"/>
        </w:rPr>
        <w:t>Main Program Pseudocode</w:t>
      </w:r>
    </w:p>
    <w:p w14:paraId="4B489DF4" w14:textId="77777777" w:rsidR="00184B22" w:rsidRDefault="00000000">
      <w:pPr>
        <w:pStyle w:val="Pseudocode"/>
      </w:pPr>
      <w:r>
        <w:t>Main</w:t>
      </w:r>
    </w:p>
    <w:p w14:paraId="3BE06CD0" w14:textId="77777777" w:rsidR="00184B22" w:rsidRDefault="00000000">
      <w:pPr>
        <w:pStyle w:val="Pseudocode"/>
      </w:pPr>
      <w:r>
        <w:t xml:space="preserve">    create empty BinarySearchTree named courseTree</w:t>
      </w:r>
    </w:p>
    <w:p w14:paraId="2BBB32DE" w14:textId="77777777" w:rsidR="00184B22" w:rsidRDefault="00000000">
      <w:pPr>
        <w:pStyle w:val="Pseudocode"/>
      </w:pPr>
      <w:r>
        <w:t xml:space="preserve">    ask user for the course file name</w:t>
      </w:r>
    </w:p>
    <w:p w14:paraId="479B372E" w14:textId="77777777" w:rsidR="00184B22" w:rsidRDefault="00000000">
      <w:pPr>
        <w:pStyle w:val="Pseudocode"/>
      </w:pPr>
      <w:r>
        <w:t xml:space="preserve">    courseTree = loadCoursesIntoTree(fileName)</w:t>
      </w:r>
    </w:p>
    <w:p w14:paraId="28A0B2F5" w14:textId="77777777" w:rsidR="00184B22" w:rsidRDefault="00184B22">
      <w:pPr>
        <w:pStyle w:val="Pseudocode"/>
      </w:pPr>
    </w:p>
    <w:p w14:paraId="37FE3347" w14:textId="77777777" w:rsidR="00184B22" w:rsidRDefault="00000000">
      <w:pPr>
        <w:pStyle w:val="Pseudocode"/>
      </w:pPr>
      <w:r>
        <w:t xml:space="preserve">    if courseTree.root is null</w:t>
      </w:r>
    </w:p>
    <w:p w14:paraId="2E01EF34" w14:textId="77777777" w:rsidR="00184B22" w:rsidRDefault="00000000">
      <w:pPr>
        <w:pStyle w:val="Pseudocode"/>
      </w:pPr>
      <w:r>
        <w:t xml:space="preserve">        print "No courses were loaded. Check the file and try again."</w:t>
      </w:r>
    </w:p>
    <w:p w14:paraId="1B427183" w14:textId="77777777" w:rsidR="00184B22" w:rsidRDefault="00000000">
      <w:pPr>
        <w:pStyle w:val="Pseudocode"/>
      </w:pPr>
      <w:r>
        <w:t xml:space="preserve">    else</w:t>
      </w:r>
    </w:p>
    <w:p w14:paraId="5F097D57" w14:textId="77777777" w:rsidR="00184B22" w:rsidRDefault="00000000">
      <w:pPr>
        <w:pStyle w:val="Pseudocode"/>
      </w:pPr>
      <w:r>
        <w:t xml:space="preserve">        print "Course data loaded."</w:t>
      </w:r>
    </w:p>
    <w:p w14:paraId="0A1A48C7" w14:textId="77777777" w:rsidR="00184B22" w:rsidRDefault="00000000">
      <w:pPr>
        <w:pStyle w:val="Pseudocode"/>
      </w:pPr>
      <w:r>
        <w:t xml:space="preserve">        print "Here is a sample sorted course list:"</w:t>
      </w:r>
    </w:p>
    <w:p w14:paraId="2D66A96D" w14:textId="77777777" w:rsidR="00184B22" w:rsidRDefault="00000000">
      <w:pPr>
        <w:pStyle w:val="Pseudocode"/>
      </w:pPr>
      <w:r>
        <w:t xml:space="preserve">        printCourseList(courseTree.root)</w:t>
      </w:r>
    </w:p>
    <w:p w14:paraId="567E77BD" w14:textId="77777777" w:rsidR="00184B22" w:rsidRDefault="00184B22">
      <w:pPr>
        <w:pStyle w:val="Pseudocode"/>
      </w:pPr>
    </w:p>
    <w:p w14:paraId="4CC46FE4" w14:textId="77777777" w:rsidR="00184B22" w:rsidRDefault="00000000">
      <w:pPr>
        <w:pStyle w:val="Pseudocode"/>
      </w:pPr>
      <w:r>
        <w:t xml:space="preserve">        ask user for a course number to search for</w:t>
      </w:r>
    </w:p>
    <w:p w14:paraId="27055CB0" w14:textId="77777777" w:rsidR="00184B22" w:rsidRDefault="00000000">
      <w:pPr>
        <w:pStyle w:val="Pseudocode"/>
      </w:pPr>
      <w:r>
        <w:t xml:space="preserve">        printCourseInformation(courseTree, courseNumber)</w:t>
      </w:r>
    </w:p>
    <w:p w14:paraId="13C1A422" w14:textId="77777777" w:rsidR="00184B22" w:rsidRDefault="00000000">
      <w:pPr>
        <w:pStyle w:val="Pseudocode"/>
      </w:pPr>
      <w:r>
        <w:t xml:space="preserve">    end if</w:t>
      </w:r>
    </w:p>
    <w:p w14:paraId="06C257D0" w14:textId="77777777" w:rsidR="00184B22" w:rsidRDefault="00000000">
      <w:pPr>
        <w:pStyle w:val="Pseudocode"/>
      </w:pPr>
      <w:r>
        <w:t>end Main</w:t>
      </w:r>
    </w:p>
    <w:p w14:paraId="68AF8786" w14:textId="77777777" w:rsidR="00184B22" w:rsidRPr="00A92B7E" w:rsidRDefault="00000000">
      <w:pPr>
        <w:pStyle w:val="Heading1"/>
        <w:rPr>
          <w:color w:val="000000" w:themeColor="text1"/>
        </w:rPr>
      </w:pPr>
      <w:r w:rsidRPr="00A92B7E">
        <w:rPr>
          <w:color w:val="000000" w:themeColor="text1"/>
        </w:rPr>
        <w:t>Load Courses Into a Binary Search Tree</w:t>
      </w:r>
    </w:p>
    <w:p w14:paraId="30EF0C07" w14:textId="77777777" w:rsidR="00184B22" w:rsidRDefault="00000000">
      <w:pPr>
        <w:pStyle w:val="Pseudocode"/>
      </w:pPr>
      <w:r>
        <w:t>function loadCoursesIntoTree(fileName) returns BinarySearchTree</w:t>
      </w:r>
    </w:p>
    <w:p w14:paraId="5DAD350B" w14:textId="77777777" w:rsidR="00184B22" w:rsidRDefault="00000000">
      <w:pPr>
        <w:pStyle w:val="Pseudocode"/>
      </w:pPr>
      <w:r>
        <w:t xml:space="preserve">    create empty BinarySearchTree named courseTree</w:t>
      </w:r>
    </w:p>
    <w:p w14:paraId="58D8D24B" w14:textId="77777777" w:rsidR="00184B22" w:rsidRDefault="00000000">
      <w:pPr>
        <w:pStyle w:val="Pseudocode"/>
      </w:pPr>
      <w:r>
        <w:t xml:space="preserve">    create empty list named fileLines</w:t>
      </w:r>
    </w:p>
    <w:p w14:paraId="11086549" w14:textId="77777777" w:rsidR="00184B22" w:rsidRDefault="00000000">
      <w:pPr>
        <w:pStyle w:val="Pseudocode"/>
      </w:pPr>
      <w:r>
        <w:t xml:space="preserve">    create empty list named courseNumbers</w:t>
      </w:r>
    </w:p>
    <w:p w14:paraId="0A22536D" w14:textId="77777777" w:rsidR="00184B22" w:rsidRDefault="00000000">
      <w:pPr>
        <w:pStyle w:val="Pseudocode"/>
      </w:pPr>
      <w:r>
        <w:t xml:space="preserve">    create empty list named errors</w:t>
      </w:r>
    </w:p>
    <w:p w14:paraId="61E72F06" w14:textId="77777777" w:rsidR="00184B22" w:rsidRDefault="00184B22">
      <w:pPr>
        <w:pStyle w:val="Pseudocode"/>
      </w:pPr>
    </w:p>
    <w:p w14:paraId="7D03DC62" w14:textId="77777777" w:rsidR="00184B22" w:rsidRDefault="00000000">
      <w:pPr>
        <w:pStyle w:val="Pseudocode"/>
      </w:pPr>
      <w:r>
        <w:t xml:space="preserve">    open file using fileName</w:t>
      </w:r>
    </w:p>
    <w:p w14:paraId="182A8853" w14:textId="77777777" w:rsidR="00184B22" w:rsidRDefault="00000000">
      <w:pPr>
        <w:pStyle w:val="Pseudocode"/>
      </w:pPr>
      <w:r>
        <w:t xml:space="preserve">    if file does not open</w:t>
      </w:r>
    </w:p>
    <w:p w14:paraId="32BCA135" w14:textId="77777777" w:rsidR="00184B22" w:rsidRDefault="00000000">
      <w:pPr>
        <w:pStyle w:val="Pseudocode"/>
      </w:pPr>
      <w:r>
        <w:lastRenderedPageBreak/>
        <w:t xml:space="preserve">        print "Error: file could not be opened."</w:t>
      </w:r>
    </w:p>
    <w:p w14:paraId="09814BEB" w14:textId="77777777" w:rsidR="00184B22" w:rsidRDefault="00000000">
      <w:pPr>
        <w:pStyle w:val="Pseudocode"/>
      </w:pPr>
      <w:r>
        <w:t xml:space="preserve">        return courseTree</w:t>
      </w:r>
    </w:p>
    <w:p w14:paraId="404A2BCC" w14:textId="77777777" w:rsidR="00184B22" w:rsidRDefault="00000000">
      <w:pPr>
        <w:pStyle w:val="Pseudocode"/>
      </w:pPr>
      <w:r>
        <w:t xml:space="preserve">    end if</w:t>
      </w:r>
    </w:p>
    <w:p w14:paraId="787EF823" w14:textId="77777777" w:rsidR="00184B22" w:rsidRDefault="00184B22">
      <w:pPr>
        <w:pStyle w:val="Pseudocode"/>
      </w:pPr>
    </w:p>
    <w:p w14:paraId="3A025E69" w14:textId="77777777" w:rsidR="00184B22" w:rsidRDefault="00000000">
      <w:pPr>
        <w:pStyle w:val="Pseudocode"/>
      </w:pPr>
      <w:r>
        <w:t xml:space="preserve">    while file has another line</w:t>
      </w:r>
    </w:p>
    <w:p w14:paraId="07ECBA30" w14:textId="77777777" w:rsidR="00184B22" w:rsidRDefault="00000000">
      <w:pPr>
        <w:pStyle w:val="Pseudocode"/>
      </w:pPr>
      <w:r>
        <w:t xml:space="preserve">        read next line from file</w:t>
      </w:r>
    </w:p>
    <w:p w14:paraId="1FAF8753" w14:textId="77777777" w:rsidR="00184B22" w:rsidRDefault="00000000">
      <w:pPr>
        <w:pStyle w:val="Pseudocode"/>
      </w:pPr>
      <w:r>
        <w:t xml:space="preserve">        trim extra spaces from the line</w:t>
      </w:r>
    </w:p>
    <w:p w14:paraId="2BE7445C" w14:textId="77777777" w:rsidR="00184B22" w:rsidRDefault="00000000">
      <w:pPr>
        <w:pStyle w:val="Pseudocode"/>
      </w:pPr>
      <w:r>
        <w:t xml:space="preserve">        if line is not blank</w:t>
      </w:r>
    </w:p>
    <w:p w14:paraId="623642A7" w14:textId="77777777" w:rsidR="00184B22" w:rsidRDefault="00000000">
      <w:pPr>
        <w:pStyle w:val="Pseudocode"/>
      </w:pPr>
      <w:r>
        <w:t xml:space="preserve">            add line to fileLines</w:t>
      </w:r>
    </w:p>
    <w:p w14:paraId="56A7FA93" w14:textId="77777777" w:rsidR="00184B22" w:rsidRDefault="00000000">
      <w:pPr>
        <w:pStyle w:val="Pseudocode"/>
      </w:pPr>
      <w:r>
        <w:t xml:space="preserve">        end if</w:t>
      </w:r>
    </w:p>
    <w:p w14:paraId="0544C78D" w14:textId="77777777" w:rsidR="00184B22" w:rsidRDefault="00000000">
      <w:pPr>
        <w:pStyle w:val="Pseudocode"/>
      </w:pPr>
      <w:r>
        <w:t xml:space="preserve">    end while</w:t>
      </w:r>
    </w:p>
    <w:p w14:paraId="3AA82026" w14:textId="77777777" w:rsidR="00184B22" w:rsidRDefault="00000000">
      <w:pPr>
        <w:pStyle w:val="Pseudocode"/>
      </w:pPr>
      <w:r>
        <w:t xml:space="preserve">    close file</w:t>
      </w:r>
    </w:p>
    <w:p w14:paraId="5EE626EC" w14:textId="77777777" w:rsidR="00184B22" w:rsidRDefault="00184B22">
      <w:pPr>
        <w:pStyle w:val="Pseudocode"/>
      </w:pPr>
    </w:p>
    <w:p w14:paraId="3E7012C3" w14:textId="77777777" w:rsidR="00184B22" w:rsidRDefault="00000000">
      <w:pPr>
        <w:pStyle w:val="Pseudocode"/>
      </w:pPr>
      <w:r>
        <w:t xml:space="preserve">    for each line in fileLines</w:t>
      </w:r>
    </w:p>
    <w:p w14:paraId="6C8C934F" w14:textId="77777777" w:rsidR="00184B22" w:rsidRDefault="00000000">
      <w:pPr>
        <w:pStyle w:val="Pseudocode"/>
      </w:pPr>
      <w:r>
        <w:t xml:space="preserve">        split line by comma and store values in tokens</w:t>
      </w:r>
    </w:p>
    <w:p w14:paraId="67FC410C" w14:textId="77777777" w:rsidR="00184B22" w:rsidRDefault="00000000">
      <w:pPr>
        <w:pStyle w:val="Pseudocode"/>
      </w:pPr>
      <w:r>
        <w:t xml:space="preserve">        trim extra spaces from each token</w:t>
      </w:r>
    </w:p>
    <w:p w14:paraId="5358533B" w14:textId="77777777" w:rsidR="00184B22" w:rsidRDefault="00184B22">
      <w:pPr>
        <w:pStyle w:val="Pseudocode"/>
      </w:pPr>
    </w:p>
    <w:p w14:paraId="7E7DF185" w14:textId="77777777" w:rsidR="00184B22" w:rsidRDefault="00000000">
      <w:pPr>
        <w:pStyle w:val="Pseudocode"/>
      </w:pPr>
      <w:r>
        <w:t xml:space="preserve">        if number of tokens is less than 2</w:t>
      </w:r>
    </w:p>
    <w:p w14:paraId="40A77B85" w14:textId="77777777" w:rsidR="00184B22" w:rsidRDefault="00000000">
      <w:pPr>
        <w:pStyle w:val="Pseudocode"/>
      </w:pPr>
      <w:r>
        <w:t xml:space="preserve">            add "Line is missing course number or course title" to errors</w:t>
      </w:r>
    </w:p>
    <w:p w14:paraId="743A6F0F" w14:textId="77777777" w:rsidR="00184B22" w:rsidRDefault="00000000">
      <w:pPr>
        <w:pStyle w:val="Pseudocode"/>
      </w:pPr>
      <w:r>
        <w:t xml:space="preserve">        else if tokens[0] is blank or tokens[1] is blank</w:t>
      </w:r>
    </w:p>
    <w:p w14:paraId="00C3992D" w14:textId="77777777" w:rsidR="00184B22" w:rsidRDefault="00000000">
      <w:pPr>
        <w:pStyle w:val="Pseudocode"/>
      </w:pPr>
      <w:r>
        <w:t xml:space="preserve">            add "Line has a blank course number or title" to errors</w:t>
      </w:r>
    </w:p>
    <w:p w14:paraId="6AD7F716" w14:textId="77777777" w:rsidR="00184B22" w:rsidRDefault="00000000">
      <w:pPr>
        <w:pStyle w:val="Pseudocode"/>
      </w:pPr>
      <w:r>
        <w:t xml:space="preserve">        else</w:t>
      </w:r>
    </w:p>
    <w:p w14:paraId="7A2EF97B" w14:textId="77777777" w:rsidR="00184B22" w:rsidRDefault="00000000">
      <w:pPr>
        <w:pStyle w:val="Pseudocode"/>
      </w:pPr>
      <w:r>
        <w:t xml:space="preserve">            add tokens[0] to courseNumbers</w:t>
      </w:r>
    </w:p>
    <w:p w14:paraId="7725DE0A" w14:textId="77777777" w:rsidR="00184B22" w:rsidRDefault="00000000">
      <w:pPr>
        <w:pStyle w:val="Pseudocode"/>
      </w:pPr>
      <w:r>
        <w:t xml:space="preserve">        end if</w:t>
      </w:r>
    </w:p>
    <w:p w14:paraId="02C4174E" w14:textId="77777777" w:rsidR="00184B22" w:rsidRDefault="00000000">
      <w:pPr>
        <w:pStyle w:val="Pseudocode"/>
      </w:pPr>
      <w:r>
        <w:t xml:space="preserve">    end for</w:t>
      </w:r>
    </w:p>
    <w:p w14:paraId="37BEAD94" w14:textId="77777777" w:rsidR="00184B22" w:rsidRDefault="00184B22">
      <w:pPr>
        <w:pStyle w:val="Pseudocode"/>
      </w:pPr>
    </w:p>
    <w:p w14:paraId="2915E0FC" w14:textId="77777777" w:rsidR="00184B22" w:rsidRDefault="00000000">
      <w:pPr>
        <w:pStyle w:val="Pseudocode"/>
      </w:pPr>
      <w:r>
        <w:t xml:space="preserve">    if errors is empty</w:t>
      </w:r>
    </w:p>
    <w:p w14:paraId="4764E256" w14:textId="77777777" w:rsidR="00184B22" w:rsidRDefault="00000000">
      <w:pPr>
        <w:pStyle w:val="Pseudocode"/>
      </w:pPr>
      <w:r>
        <w:t xml:space="preserve">        for each line in fileLines</w:t>
      </w:r>
    </w:p>
    <w:p w14:paraId="044BDF54" w14:textId="77777777" w:rsidR="00184B22" w:rsidRDefault="00000000">
      <w:pPr>
        <w:pStyle w:val="Pseudocode"/>
      </w:pPr>
      <w:r>
        <w:t xml:space="preserve">            split line by comma and store values in tokens</w:t>
      </w:r>
    </w:p>
    <w:p w14:paraId="6DC34413" w14:textId="77777777" w:rsidR="00184B22" w:rsidRDefault="00000000">
      <w:pPr>
        <w:pStyle w:val="Pseudocode"/>
      </w:pPr>
      <w:r>
        <w:t xml:space="preserve">            trim extra spaces from each token</w:t>
      </w:r>
    </w:p>
    <w:p w14:paraId="77176D55" w14:textId="77777777" w:rsidR="00184B22" w:rsidRDefault="00184B22">
      <w:pPr>
        <w:pStyle w:val="Pseudocode"/>
      </w:pPr>
    </w:p>
    <w:p w14:paraId="58CA4D63" w14:textId="77777777" w:rsidR="00184B22" w:rsidRDefault="00000000">
      <w:pPr>
        <w:pStyle w:val="Pseudocode"/>
      </w:pPr>
      <w:r>
        <w:t xml:space="preserve">            create new Course named course</w:t>
      </w:r>
    </w:p>
    <w:p w14:paraId="6407C460" w14:textId="77777777" w:rsidR="00184B22" w:rsidRDefault="00000000">
      <w:pPr>
        <w:pStyle w:val="Pseudocode"/>
      </w:pPr>
      <w:r>
        <w:t xml:space="preserve">            course.courseNumber = tokens[0]</w:t>
      </w:r>
    </w:p>
    <w:p w14:paraId="190588EB" w14:textId="77777777" w:rsidR="00184B22" w:rsidRDefault="00000000">
      <w:pPr>
        <w:pStyle w:val="Pseudocode"/>
      </w:pPr>
      <w:r>
        <w:t xml:space="preserve">            course.courseTitle = tokens[1]</w:t>
      </w:r>
    </w:p>
    <w:p w14:paraId="04626462" w14:textId="77777777" w:rsidR="00184B22" w:rsidRDefault="00000000">
      <w:pPr>
        <w:pStyle w:val="Pseudocode"/>
      </w:pPr>
      <w:r>
        <w:t xml:space="preserve">            course.prerequisites = empty list</w:t>
      </w:r>
    </w:p>
    <w:p w14:paraId="4DB1C23E" w14:textId="77777777" w:rsidR="00184B22" w:rsidRDefault="00184B22">
      <w:pPr>
        <w:pStyle w:val="Pseudocode"/>
      </w:pPr>
    </w:p>
    <w:p w14:paraId="377598AB" w14:textId="77777777" w:rsidR="00184B22" w:rsidRDefault="00000000">
      <w:pPr>
        <w:pStyle w:val="Pseudocode"/>
      </w:pPr>
      <w:r>
        <w:t xml:space="preserve">            for index from 2 to size of tokens - 1</w:t>
      </w:r>
    </w:p>
    <w:p w14:paraId="356EB149" w14:textId="77777777" w:rsidR="00184B22" w:rsidRDefault="00000000">
      <w:pPr>
        <w:pStyle w:val="Pseudocode"/>
      </w:pPr>
      <w:r>
        <w:t xml:space="preserve">                if tokens[index] is not blank</w:t>
      </w:r>
    </w:p>
    <w:p w14:paraId="72941D33" w14:textId="77777777" w:rsidR="00184B22" w:rsidRDefault="00000000">
      <w:pPr>
        <w:pStyle w:val="Pseudocode"/>
      </w:pPr>
      <w:r>
        <w:t xml:space="preserve">                    if tokens[index] exists in courseNumbers</w:t>
      </w:r>
    </w:p>
    <w:p w14:paraId="37312C02" w14:textId="77777777" w:rsidR="00184B22" w:rsidRDefault="00000000">
      <w:pPr>
        <w:pStyle w:val="Pseudocode"/>
      </w:pPr>
      <w:r>
        <w:t xml:space="preserve">                        add tokens[index] to course.prerequisites</w:t>
      </w:r>
    </w:p>
    <w:p w14:paraId="74721394" w14:textId="77777777" w:rsidR="00184B22" w:rsidRDefault="00000000">
      <w:pPr>
        <w:pStyle w:val="Pseudocode"/>
      </w:pPr>
      <w:r>
        <w:t xml:space="preserve">                    else</w:t>
      </w:r>
    </w:p>
    <w:p w14:paraId="57660036" w14:textId="77777777" w:rsidR="00184B22" w:rsidRDefault="00000000">
      <w:pPr>
        <w:pStyle w:val="Pseudocode"/>
      </w:pPr>
      <w:r>
        <w:t xml:space="preserve">                        add "Missing prerequisite " + tokens[index] + " for " + course.courseNumber to errors</w:t>
      </w:r>
    </w:p>
    <w:p w14:paraId="7F230396" w14:textId="77777777" w:rsidR="00184B22" w:rsidRDefault="00000000">
      <w:pPr>
        <w:pStyle w:val="Pseudocode"/>
      </w:pPr>
      <w:r>
        <w:t xml:space="preserve">                    end if</w:t>
      </w:r>
    </w:p>
    <w:p w14:paraId="7D4D87E0" w14:textId="77777777" w:rsidR="00184B22" w:rsidRDefault="00000000">
      <w:pPr>
        <w:pStyle w:val="Pseudocode"/>
      </w:pPr>
      <w:r>
        <w:t xml:space="preserve">                end if</w:t>
      </w:r>
    </w:p>
    <w:p w14:paraId="22629C48" w14:textId="77777777" w:rsidR="00184B22" w:rsidRDefault="00000000">
      <w:pPr>
        <w:pStyle w:val="Pseudocode"/>
      </w:pPr>
      <w:r>
        <w:t xml:space="preserve">            end for</w:t>
      </w:r>
    </w:p>
    <w:p w14:paraId="3C122C08" w14:textId="77777777" w:rsidR="00184B22" w:rsidRDefault="00184B22">
      <w:pPr>
        <w:pStyle w:val="Pseudocode"/>
      </w:pPr>
    </w:p>
    <w:p w14:paraId="202FF963" w14:textId="77777777" w:rsidR="00184B22" w:rsidRDefault="00000000">
      <w:pPr>
        <w:pStyle w:val="Pseudocode"/>
      </w:pPr>
      <w:r>
        <w:t xml:space="preserve">            if no new errors were found for this course</w:t>
      </w:r>
    </w:p>
    <w:p w14:paraId="6B7F1391" w14:textId="77777777" w:rsidR="00184B22" w:rsidRDefault="00000000">
      <w:pPr>
        <w:pStyle w:val="Pseudocode"/>
      </w:pPr>
      <w:r>
        <w:t xml:space="preserve">                insertCourse(courseTree, course)</w:t>
      </w:r>
    </w:p>
    <w:p w14:paraId="051EA242" w14:textId="77777777" w:rsidR="00184B22" w:rsidRDefault="00000000">
      <w:pPr>
        <w:pStyle w:val="Pseudocode"/>
      </w:pPr>
      <w:r>
        <w:t xml:space="preserve">            end if</w:t>
      </w:r>
    </w:p>
    <w:p w14:paraId="034365C4" w14:textId="77777777" w:rsidR="00184B22" w:rsidRDefault="00000000">
      <w:pPr>
        <w:pStyle w:val="Pseudocode"/>
      </w:pPr>
      <w:r>
        <w:t xml:space="preserve">        end for</w:t>
      </w:r>
    </w:p>
    <w:p w14:paraId="4BA3D4FD" w14:textId="77777777" w:rsidR="00184B22" w:rsidRDefault="00000000">
      <w:pPr>
        <w:pStyle w:val="Pseudocode"/>
      </w:pPr>
      <w:r>
        <w:t xml:space="preserve">    end if</w:t>
      </w:r>
    </w:p>
    <w:p w14:paraId="672EBE02" w14:textId="77777777" w:rsidR="00184B22" w:rsidRDefault="00184B22">
      <w:pPr>
        <w:pStyle w:val="Pseudocode"/>
      </w:pPr>
    </w:p>
    <w:p w14:paraId="073C4A3E" w14:textId="77777777" w:rsidR="00184B22" w:rsidRDefault="00000000">
      <w:pPr>
        <w:pStyle w:val="Pseudocode"/>
      </w:pPr>
      <w:r>
        <w:t xml:space="preserve">    if errors is not empty</w:t>
      </w:r>
    </w:p>
    <w:p w14:paraId="2EF8D523" w14:textId="77777777" w:rsidR="00184B22" w:rsidRDefault="00000000">
      <w:pPr>
        <w:pStyle w:val="Pseudocode"/>
      </w:pPr>
      <w:r>
        <w:t xml:space="preserve">        print each error</w:t>
      </w:r>
    </w:p>
    <w:p w14:paraId="1B15646D" w14:textId="77777777" w:rsidR="00184B22" w:rsidRDefault="00000000">
      <w:pPr>
        <w:pStyle w:val="Pseudocode"/>
      </w:pPr>
      <w:r>
        <w:t xml:space="preserve">        print "The file has format errors. Course data will not be used."</w:t>
      </w:r>
    </w:p>
    <w:p w14:paraId="1EBA72BB" w14:textId="77777777" w:rsidR="00184B22" w:rsidRDefault="00000000">
      <w:pPr>
        <w:pStyle w:val="Pseudocode"/>
      </w:pPr>
      <w:r>
        <w:t xml:space="preserve">        clear courseTree</w:t>
      </w:r>
    </w:p>
    <w:p w14:paraId="71D02E32" w14:textId="77777777" w:rsidR="00184B22" w:rsidRDefault="00000000">
      <w:pPr>
        <w:pStyle w:val="Pseudocode"/>
      </w:pPr>
      <w:r>
        <w:t xml:space="preserve">    end if</w:t>
      </w:r>
    </w:p>
    <w:p w14:paraId="5A893231" w14:textId="77777777" w:rsidR="00184B22" w:rsidRDefault="00184B22">
      <w:pPr>
        <w:pStyle w:val="Pseudocode"/>
      </w:pPr>
    </w:p>
    <w:p w14:paraId="5C576F92" w14:textId="77777777" w:rsidR="00184B22" w:rsidRDefault="00000000">
      <w:pPr>
        <w:pStyle w:val="Pseudocode"/>
      </w:pPr>
      <w:r>
        <w:t xml:space="preserve">    return courseTree</w:t>
      </w:r>
    </w:p>
    <w:p w14:paraId="216011DA" w14:textId="77777777" w:rsidR="00184B22" w:rsidRDefault="00000000">
      <w:pPr>
        <w:pStyle w:val="Pseudocode"/>
      </w:pPr>
      <w:r>
        <w:t>end function</w:t>
      </w:r>
    </w:p>
    <w:p w14:paraId="7D999B8D" w14:textId="77777777" w:rsidR="00184B22" w:rsidRPr="00A92B7E" w:rsidRDefault="00000000">
      <w:pPr>
        <w:pStyle w:val="Heading1"/>
        <w:rPr>
          <w:color w:val="000000" w:themeColor="text1"/>
        </w:rPr>
      </w:pPr>
      <w:r w:rsidRPr="00A92B7E">
        <w:rPr>
          <w:color w:val="000000" w:themeColor="text1"/>
        </w:rPr>
        <w:lastRenderedPageBreak/>
        <w:t>Insert a Course Into the Tree</w:t>
      </w:r>
    </w:p>
    <w:p w14:paraId="08F17BBE" w14:textId="77777777" w:rsidR="00184B22" w:rsidRDefault="00000000">
      <w:pPr>
        <w:pStyle w:val="Pseudocode"/>
      </w:pPr>
      <w:r>
        <w:t>function insertCourse(courseTree, course)</w:t>
      </w:r>
    </w:p>
    <w:p w14:paraId="3324E3BE" w14:textId="77777777" w:rsidR="00184B22" w:rsidRDefault="00000000">
      <w:pPr>
        <w:pStyle w:val="Pseudocode"/>
      </w:pPr>
      <w:r>
        <w:t xml:space="preserve">    if courseTree.root is null</w:t>
      </w:r>
    </w:p>
    <w:p w14:paraId="2941C0F3" w14:textId="77777777" w:rsidR="00184B22" w:rsidRDefault="00000000">
      <w:pPr>
        <w:pStyle w:val="Pseudocode"/>
      </w:pPr>
      <w:r>
        <w:t xml:space="preserve">        create new TreeNode named node</w:t>
      </w:r>
    </w:p>
    <w:p w14:paraId="5A93E458" w14:textId="77777777" w:rsidR="00184B22" w:rsidRDefault="00000000">
      <w:pPr>
        <w:pStyle w:val="Pseudocode"/>
      </w:pPr>
      <w:r>
        <w:t xml:space="preserve">        node.course = course</w:t>
      </w:r>
    </w:p>
    <w:p w14:paraId="76ABFB67" w14:textId="77777777" w:rsidR="00184B22" w:rsidRDefault="00000000">
      <w:pPr>
        <w:pStyle w:val="Pseudocode"/>
      </w:pPr>
      <w:r>
        <w:t xml:space="preserve">        node.left = null</w:t>
      </w:r>
    </w:p>
    <w:p w14:paraId="3ED88CCA" w14:textId="77777777" w:rsidR="00184B22" w:rsidRDefault="00000000">
      <w:pPr>
        <w:pStyle w:val="Pseudocode"/>
      </w:pPr>
      <w:r>
        <w:t xml:space="preserve">        node.right = null</w:t>
      </w:r>
    </w:p>
    <w:p w14:paraId="149DEA4B" w14:textId="77777777" w:rsidR="00184B22" w:rsidRDefault="00000000">
      <w:pPr>
        <w:pStyle w:val="Pseudocode"/>
      </w:pPr>
      <w:r>
        <w:t xml:space="preserve">        courseTree.root = node</w:t>
      </w:r>
    </w:p>
    <w:p w14:paraId="0931E89C" w14:textId="77777777" w:rsidR="00184B22" w:rsidRDefault="00000000">
      <w:pPr>
        <w:pStyle w:val="Pseudocode"/>
      </w:pPr>
      <w:r>
        <w:t xml:space="preserve">    else</w:t>
      </w:r>
    </w:p>
    <w:p w14:paraId="5AB56656" w14:textId="77777777" w:rsidR="00184B22" w:rsidRDefault="00000000">
      <w:pPr>
        <w:pStyle w:val="Pseudocode"/>
      </w:pPr>
      <w:r>
        <w:t xml:space="preserve">        addNode(courseTree.root, course)</w:t>
      </w:r>
    </w:p>
    <w:p w14:paraId="7C23DDE3" w14:textId="77777777" w:rsidR="00184B22" w:rsidRDefault="00000000">
      <w:pPr>
        <w:pStyle w:val="Pseudocode"/>
      </w:pPr>
      <w:r>
        <w:t xml:space="preserve">    end if</w:t>
      </w:r>
    </w:p>
    <w:p w14:paraId="070435D8" w14:textId="77777777" w:rsidR="00184B22" w:rsidRDefault="00000000">
      <w:pPr>
        <w:pStyle w:val="Pseudocode"/>
      </w:pPr>
      <w:r>
        <w:t>end function</w:t>
      </w:r>
    </w:p>
    <w:p w14:paraId="479253FE" w14:textId="77777777" w:rsidR="00184B22" w:rsidRDefault="00184B22">
      <w:pPr>
        <w:pStyle w:val="Pseudocode"/>
      </w:pPr>
    </w:p>
    <w:p w14:paraId="53AD1DC6" w14:textId="77777777" w:rsidR="00184B22" w:rsidRDefault="00000000">
      <w:pPr>
        <w:pStyle w:val="Pseudocode"/>
      </w:pPr>
      <w:r>
        <w:t>function addNode(currentNode, course)</w:t>
      </w:r>
    </w:p>
    <w:p w14:paraId="335C215A" w14:textId="77777777" w:rsidR="00184B22" w:rsidRDefault="00000000">
      <w:pPr>
        <w:pStyle w:val="Pseudocode"/>
      </w:pPr>
      <w:r>
        <w:t xml:space="preserve">    if course.courseNumber is less than currentNode.course.courseNumber</w:t>
      </w:r>
    </w:p>
    <w:p w14:paraId="70784D2A" w14:textId="77777777" w:rsidR="00184B22" w:rsidRDefault="00000000">
      <w:pPr>
        <w:pStyle w:val="Pseudocode"/>
      </w:pPr>
      <w:r>
        <w:t xml:space="preserve">        if currentNode.left is null</w:t>
      </w:r>
    </w:p>
    <w:p w14:paraId="52352B6F" w14:textId="77777777" w:rsidR="00184B22" w:rsidRDefault="00000000">
      <w:pPr>
        <w:pStyle w:val="Pseudocode"/>
      </w:pPr>
      <w:r>
        <w:t xml:space="preserve">            create new TreeNode named node</w:t>
      </w:r>
    </w:p>
    <w:p w14:paraId="5CD01FCF" w14:textId="77777777" w:rsidR="00184B22" w:rsidRDefault="00000000">
      <w:pPr>
        <w:pStyle w:val="Pseudocode"/>
      </w:pPr>
      <w:r>
        <w:t xml:space="preserve">            node.course = course</w:t>
      </w:r>
    </w:p>
    <w:p w14:paraId="376123EA" w14:textId="77777777" w:rsidR="00184B22" w:rsidRDefault="00000000">
      <w:pPr>
        <w:pStyle w:val="Pseudocode"/>
      </w:pPr>
      <w:r>
        <w:t xml:space="preserve">            node.left = null</w:t>
      </w:r>
    </w:p>
    <w:p w14:paraId="24AB8813" w14:textId="77777777" w:rsidR="00184B22" w:rsidRDefault="00000000">
      <w:pPr>
        <w:pStyle w:val="Pseudocode"/>
      </w:pPr>
      <w:r>
        <w:t xml:space="preserve">            node.right = null</w:t>
      </w:r>
    </w:p>
    <w:p w14:paraId="638FFFFD" w14:textId="77777777" w:rsidR="00184B22" w:rsidRDefault="00000000">
      <w:pPr>
        <w:pStyle w:val="Pseudocode"/>
      </w:pPr>
      <w:r>
        <w:t xml:space="preserve">            currentNode.left = node</w:t>
      </w:r>
    </w:p>
    <w:p w14:paraId="265C8ADE" w14:textId="77777777" w:rsidR="00184B22" w:rsidRDefault="00000000">
      <w:pPr>
        <w:pStyle w:val="Pseudocode"/>
      </w:pPr>
      <w:r>
        <w:t xml:space="preserve">        else</w:t>
      </w:r>
    </w:p>
    <w:p w14:paraId="47482716" w14:textId="77777777" w:rsidR="00184B22" w:rsidRDefault="00000000">
      <w:pPr>
        <w:pStyle w:val="Pseudocode"/>
      </w:pPr>
      <w:r>
        <w:t xml:space="preserve">            addNode(currentNode.left, course)</w:t>
      </w:r>
    </w:p>
    <w:p w14:paraId="361058ED" w14:textId="77777777" w:rsidR="00184B22" w:rsidRDefault="00000000">
      <w:pPr>
        <w:pStyle w:val="Pseudocode"/>
      </w:pPr>
      <w:r>
        <w:t xml:space="preserve">        end if</w:t>
      </w:r>
    </w:p>
    <w:p w14:paraId="2C303F16" w14:textId="77777777" w:rsidR="00184B22" w:rsidRDefault="00000000">
      <w:pPr>
        <w:pStyle w:val="Pseudocode"/>
      </w:pPr>
      <w:r>
        <w:t xml:space="preserve">    else if course.courseNumber is greater than currentNode.course.courseNumber</w:t>
      </w:r>
    </w:p>
    <w:p w14:paraId="51F0F14E" w14:textId="77777777" w:rsidR="00184B22" w:rsidRDefault="00000000">
      <w:pPr>
        <w:pStyle w:val="Pseudocode"/>
      </w:pPr>
      <w:r>
        <w:t xml:space="preserve">        if currentNode.right is null</w:t>
      </w:r>
    </w:p>
    <w:p w14:paraId="23660DA9" w14:textId="77777777" w:rsidR="00184B22" w:rsidRDefault="00000000">
      <w:pPr>
        <w:pStyle w:val="Pseudocode"/>
      </w:pPr>
      <w:r>
        <w:t xml:space="preserve">            create new TreeNode named node</w:t>
      </w:r>
    </w:p>
    <w:p w14:paraId="1D26DB72" w14:textId="77777777" w:rsidR="00184B22" w:rsidRDefault="00000000">
      <w:pPr>
        <w:pStyle w:val="Pseudocode"/>
      </w:pPr>
      <w:r>
        <w:t xml:space="preserve">            node.course = course</w:t>
      </w:r>
    </w:p>
    <w:p w14:paraId="76BD7017" w14:textId="77777777" w:rsidR="00184B22" w:rsidRDefault="00000000">
      <w:pPr>
        <w:pStyle w:val="Pseudocode"/>
      </w:pPr>
      <w:r>
        <w:t xml:space="preserve">            node.left = null</w:t>
      </w:r>
    </w:p>
    <w:p w14:paraId="5C820DBA" w14:textId="77777777" w:rsidR="00184B22" w:rsidRDefault="00000000">
      <w:pPr>
        <w:pStyle w:val="Pseudocode"/>
      </w:pPr>
      <w:r>
        <w:t xml:space="preserve">            node.right = null</w:t>
      </w:r>
    </w:p>
    <w:p w14:paraId="04557DA7" w14:textId="77777777" w:rsidR="00184B22" w:rsidRDefault="00000000">
      <w:pPr>
        <w:pStyle w:val="Pseudocode"/>
      </w:pPr>
      <w:r>
        <w:t xml:space="preserve">            currentNode.right = node</w:t>
      </w:r>
    </w:p>
    <w:p w14:paraId="5EC2246A" w14:textId="77777777" w:rsidR="00184B22" w:rsidRDefault="00000000">
      <w:pPr>
        <w:pStyle w:val="Pseudocode"/>
      </w:pPr>
      <w:r>
        <w:t xml:space="preserve">        else</w:t>
      </w:r>
    </w:p>
    <w:p w14:paraId="58FBF1EA" w14:textId="77777777" w:rsidR="00184B22" w:rsidRDefault="00000000">
      <w:pPr>
        <w:pStyle w:val="Pseudocode"/>
      </w:pPr>
      <w:r>
        <w:t xml:space="preserve">            addNode(currentNode.right, course)</w:t>
      </w:r>
    </w:p>
    <w:p w14:paraId="547C7E11" w14:textId="77777777" w:rsidR="00184B22" w:rsidRDefault="00000000">
      <w:pPr>
        <w:pStyle w:val="Pseudocode"/>
      </w:pPr>
      <w:r>
        <w:t xml:space="preserve">        end if</w:t>
      </w:r>
    </w:p>
    <w:p w14:paraId="46FD26C5" w14:textId="77777777" w:rsidR="00184B22" w:rsidRDefault="00000000">
      <w:pPr>
        <w:pStyle w:val="Pseudocode"/>
      </w:pPr>
      <w:r>
        <w:t xml:space="preserve">    else</w:t>
      </w:r>
    </w:p>
    <w:p w14:paraId="78C5302D" w14:textId="77777777" w:rsidR="00184B22" w:rsidRDefault="00000000">
      <w:pPr>
        <w:pStyle w:val="Pseudocode"/>
      </w:pPr>
      <w:r>
        <w:t xml:space="preserve">        print "Duplicate course number found. Course was not inserted."</w:t>
      </w:r>
    </w:p>
    <w:p w14:paraId="3FD61BAB" w14:textId="77777777" w:rsidR="00184B22" w:rsidRDefault="00000000">
      <w:pPr>
        <w:pStyle w:val="Pseudocode"/>
      </w:pPr>
      <w:r>
        <w:t xml:space="preserve">    end if</w:t>
      </w:r>
    </w:p>
    <w:p w14:paraId="13F04990" w14:textId="77777777" w:rsidR="00184B22" w:rsidRDefault="00000000">
      <w:pPr>
        <w:pStyle w:val="Pseudocode"/>
      </w:pPr>
      <w:r>
        <w:t>end function</w:t>
      </w:r>
    </w:p>
    <w:p w14:paraId="0442D602" w14:textId="77777777" w:rsidR="00184B22" w:rsidRPr="00A92B7E" w:rsidRDefault="00000000">
      <w:pPr>
        <w:pStyle w:val="Heading1"/>
        <w:rPr>
          <w:color w:val="000000" w:themeColor="text1"/>
        </w:rPr>
      </w:pPr>
      <w:r w:rsidRPr="00A92B7E">
        <w:rPr>
          <w:color w:val="000000" w:themeColor="text1"/>
        </w:rPr>
        <w:t>Search for a Course in the Tree</w:t>
      </w:r>
    </w:p>
    <w:p w14:paraId="1318C327" w14:textId="77777777" w:rsidR="00184B22" w:rsidRDefault="00000000">
      <w:pPr>
        <w:pStyle w:val="Pseudocode"/>
      </w:pPr>
      <w:r>
        <w:t>function searchCourse(currentNode, courseNumber) returns Course</w:t>
      </w:r>
    </w:p>
    <w:p w14:paraId="38035A07" w14:textId="77777777" w:rsidR="00184B22" w:rsidRDefault="00000000">
      <w:pPr>
        <w:pStyle w:val="Pseudocode"/>
      </w:pPr>
      <w:r>
        <w:t xml:space="preserve">    if currentNode is null</w:t>
      </w:r>
    </w:p>
    <w:p w14:paraId="73A1947C" w14:textId="77777777" w:rsidR="00184B22" w:rsidRDefault="00000000">
      <w:pPr>
        <w:pStyle w:val="Pseudocode"/>
      </w:pPr>
      <w:r>
        <w:t xml:space="preserve">        return course not found</w:t>
      </w:r>
    </w:p>
    <w:p w14:paraId="18CA4000" w14:textId="77777777" w:rsidR="00184B22" w:rsidRDefault="00000000">
      <w:pPr>
        <w:pStyle w:val="Pseudocode"/>
      </w:pPr>
      <w:r>
        <w:t xml:space="preserve">    end if</w:t>
      </w:r>
    </w:p>
    <w:p w14:paraId="22060982" w14:textId="77777777" w:rsidR="00184B22" w:rsidRDefault="00184B22">
      <w:pPr>
        <w:pStyle w:val="Pseudocode"/>
      </w:pPr>
    </w:p>
    <w:p w14:paraId="5CA77AF8" w14:textId="77777777" w:rsidR="00184B22" w:rsidRDefault="00000000">
      <w:pPr>
        <w:pStyle w:val="Pseudocode"/>
      </w:pPr>
      <w:r>
        <w:t xml:space="preserve">    if currentNode.course.courseNumber equals courseNumber</w:t>
      </w:r>
    </w:p>
    <w:p w14:paraId="20256585" w14:textId="77777777" w:rsidR="00184B22" w:rsidRDefault="00000000">
      <w:pPr>
        <w:pStyle w:val="Pseudocode"/>
      </w:pPr>
      <w:r>
        <w:t xml:space="preserve">        return currentNode.course</w:t>
      </w:r>
    </w:p>
    <w:p w14:paraId="55B46898" w14:textId="77777777" w:rsidR="00184B22" w:rsidRDefault="00000000">
      <w:pPr>
        <w:pStyle w:val="Pseudocode"/>
      </w:pPr>
      <w:r>
        <w:t xml:space="preserve">    else if courseNumber is less than currentNode.course.courseNumber</w:t>
      </w:r>
    </w:p>
    <w:p w14:paraId="051D81CA" w14:textId="77777777" w:rsidR="00184B22" w:rsidRDefault="00000000">
      <w:pPr>
        <w:pStyle w:val="Pseudocode"/>
      </w:pPr>
      <w:r>
        <w:t xml:space="preserve">        return searchCourse(currentNode.left, courseNumber)</w:t>
      </w:r>
    </w:p>
    <w:p w14:paraId="5808CB71" w14:textId="77777777" w:rsidR="00184B22" w:rsidRDefault="00000000">
      <w:pPr>
        <w:pStyle w:val="Pseudocode"/>
      </w:pPr>
      <w:r>
        <w:t xml:space="preserve">    else</w:t>
      </w:r>
    </w:p>
    <w:p w14:paraId="64719C91" w14:textId="77777777" w:rsidR="00184B22" w:rsidRDefault="00000000">
      <w:pPr>
        <w:pStyle w:val="Pseudocode"/>
      </w:pPr>
      <w:r>
        <w:t xml:space="preserve">        return searchCourse(currentNode.right, courseNumber)</w:t>
      </w:r>
    </w:p>
    <w:p w14:paraId="759063CE" w14:textId="77777777" w:rsidR="00184B22" w:rsidRDefault="00000000">
      <w:pPr>
        <w:pStyle w:val="Pseudocode"/>
      </w:pPr>
      <w:r>
        <w:t xml:space="preserve">    end if</w:t>
      </w:r>
    </w:p>
    <w:p w14:paraId="3F51BCB6" w14:textId="77777777" w:rsidR="00184B22" w:rsidRDefault="00000000">
      <w:pPr>
        <w:pStyle w:val="Pseudocode"/>
      </w:pPr>
      <w:r>
        <w:t>end function</w:t>
      </w:r>
    </w:p>
    <w:p w14:paraId="3DC17B18" w14:textId="77777777" w:rsidR="00184B22" w:rsidRPr="00A92B7E" w:rsidRDefault="00000000">
      <w:pPr>
        <w:pStyle w:val="Heading1"/>
        <w:rPr>
          <w:color w:val="000000" w:themeColor="text1"/>
        </w:rPr>
      </w:pPr>
      <w:r w:rsidRPr="00A92B7E">
        <w:rPr>
          <w:color w:val="000000" w:themeColor="text1"/>
        </w:rPr>
        <w:t>Print All Courses From the Tree</w:t>
      </w:r>
    </w:p>
    <w:p w14:paraId="429C0D8D" w14:textId="77777777" w:rsidR="00184B22" w:rsidRDefault="00000000">
      <w:pPr>
        <w:pStyle w:val="Pseudocode"/>
      </w:pPr>
      <w:r>
        <w:t>function printCourseList(currentNode)</w:t>
      </w:r>
    </w:p>
    <w:p w14:paraId="77C0BF26" w14:textId="77777777" w:rsidR="00184B22" w:rsidRDefault="00000000">
      <w:pPr>
        <w:pStyle w:val="Pseudocode"/>
      </w:pPr>
      <w:r>
        <w:t xml:space="preserve">    if currentNode is not null</w:t>
      </w:r>
    </w:p>
    <w:p w14:paraId="38720858" w14:textId="77777777" w:rsidR="00184B22" w:rsidRDefault="00000000">
      <w:pPr>
        <w:pStyle w:val="Pseudocode"/>
      </w:pPr>
      <w:r>
        <w:t xml:space="preserve">        printCourseList(currentNode.left)</w:t>
      </w:r>
    </w:p>
    <w:p w14:paraId="09B6F542" w14:textId="77777777" w:rsidR="00184B22" w:rsidRDefault="00000000">
      <w:pPr>
        <w:pStyle w:val="Pseudocode"/>
      </w:pPr>
      <w:r>
        <w:t xml:space="preserve">        print currentNode.course.courseNumber + ", " + currentNode.course.courseTitle</w:t>
      </w:r>
    </w:p>
    <w:p w14:paraId="4AEB9DEC" w14:textId="77777777" w:rsidR="00184B22" w:rsidRDefault="00000000">
      <w:pPr>
        <w:pStyle w:val="Pseudocode"/>
      </w:pPr>
      <w:r>
        <w:lastRenderedPageBreak/>
        <w:t xml:space="preserve">        printCourseList(currentNode.right)</w:t>
      </w:r>
    </w:p>
    <w:p w14:paraId="4C16425F" w14:textId="77777777" w:rsidR="00184B22" w:rsidRDefault="00000000">
      <w:pPr>
        <w:pStyle w:val="Pseudocode"/>
      </w:pPr>
      <w:r>
        <w:t xml:space="preserve">    end if</w:t>
      </w:r>
    </w:p>
    <w:p w14:paraId="0CFD15F9" w14:textId="77777777" w:rsidR="00184B22" w:rsidRDefault="00000000">
      <w:pPr>
        <w:pStyle w:val="Pseudocode"/>
      </w:pPr>
      <w:r>
        <w:t>end function</w:t>
      </w:r>
    </w:p>
    <w:p w14:paraId="6440B4AA" w14:textId="77777777" w:rsidR="00184B22" w:rsidRPr="00A92B7E" w:rsidRDefault="00000000">
      <w:pPr>
        <w:pStyle w:val="Heading1"/>
        <w:rPr>
          <w:color w:val="000000" w:themeColor="text1"/>
        </w:rPr>
      </w:pPr>
      <w:r w:rsidRPr="00A92B7E">
        <w:rPr>
          <w:color w:val="000000" w:themeColor="text1"/>
        </w:rPr>
        <w:t>Print One Course and Its Prerequisites</w:t>
      </w:r>
    </w:p>
    <w:p w14:paraId="215FDB57" w14:textId="77777777" w:rsidR="00184B22" w:rsidRDefault="00000000">
      <w:pPr>
        <w:pStyle w:val="Pseudocode"/>
      </w:pPr>
      <w:r>
        <w:t>function printCourseInformation(courseTree, courseNumber)</w:t>
      </w:r>
    </w:p>
    <w:p w14:paraId="756E5C90" w14:textId="77777777" w:rsidR="00184B22" w:rsidRDefault="00000000">
      <w:pPr>
        <w:pStyle w:val="Pseudocode"/>
      </w:pPr>
      <w:r>
        <w:t xml:space="preserve">    course = searchCourse(courseTree.root, courseNumber)</w:t>
      </w:r>
    </w:p>
    <w:p w14:paraId="25E1F6DA" w14:textId="77777777" w:rsidR="00184B22" w:rsidRDefault="00184B22">
      <w:pPr>
        <w:pStyle w:val="Pseudocode"/>
      </w:pPr>
    </w:p>
    <w:p w14:paraId="68C7CA4E" w14:textId="77777777" w:rsidR="00184B22" w:rsidRDefault="00000000">
      <w:pPr>
        <w:pStyle w:val="Pseudocode"/>
      </w:pPr>
      <w:r>
        <w:t xml:space="preserve">    if course is not found</w:t>
      </w:r>
    </w:p>
    <w:p w14:paraId="53A90C9E" w14:textId="77777777" w:rsidR="00184B22" w:rsidRDefault="00000000">
      <w:pPr>
        <w:pStyle w:val="Pseudocode"/>
      </w:pPr>
      <w:r>
        <w:t xml:space="preserve">        print "Course not found."</w:t>
      </w:r>
    </w:p>
    <w:p w14:paraId="1755F406" w14:textId="77777777" w:rsidR="00184B22" w:rsidRDefault="00000000">
      <w:pPr>
        <w:pStyle w:val="Pseudocode"/>
      </w:pPr>
      <w:r>
        <w:t xml:space="preserve">        return</w:t>
      </w:r>
    </w:p>
    <w:p w14:paraId="577F4FDD" w14:textId="77777777" w:rsidR="00184B22" w:rsidRDefault="00000000">
      <w:pPr>
        <w:pStyle w:val="Pseudocode"/>
      </w:pPr>
      <w:r>
        <w:t xml:space="preserve">    end if</w:t>
      </w:r>
    </w:p>
    <w:p w14:paraId="4A27A847" w14:textId="77777777" w:rsidR="00184B22" w:rsidRDefault="00184B22">
      <w:pPr>
        <w:pStyle w:val="Pseudocode"/>
      </w:pPr>
    </w:p>
    <w:p w14:paraId="6E6F8135" w14:textId="77777777" w:rsidR="00184B22" w:rsidRDefault="00000000">
      <w:pPr>
        <w:pStyle w:val="Pseudocode"/>
      </w:pPr>
      <w:r>
        <w:t xml:space="preserve">    print course.courseNumber + ", " + course.courseTitle</w:t>
      </w:r>
    </w:p>
    <w:p w14:paraId="46BCD127" w14:textId="77777777" w:rsidR="00184B22" w:rsidRDefault="00184B22">
      <w:pPr>
        <w:pStyle w:val="Pseudocode"/>
      </w:pPr>
    </w:p>
    <w:p w14:paraId="54B0AB98" w14:textId="77777777" w:rsidR="00184B22" w:rsidRDefault="00000000">
      <w:pPr>
        <w:pStyle w:val="Pseudocode"/>
      </w:pPr>
      <w:r>
        <w:t xml:space="preserve">    if course.prerequisites is empty</w:t>
      </w:r>
    </w:p>
    <w:p w14:paraId="18B3CBAD" w14:textId="77777777" w:rsidR="00184B22" w:rsidRDefault="00000000">
      <w:pPr>
        <w:pStyle w:val="Pseudocode"/>
      </w:pPr>
      <w:r>
        <w:t xml:space="preserve">        print "Prerequisites: None"</w:t>
      </w:r>
    </w:p>
    <w:p w14:paraId="44995D13" w14:textId="77777777" w:rsidR="00184B22" w:rsidRDefault="00000000">
      <w:pPr>
        <w:pStyle w:val="Pseudocode"/>
      </w:pPr>
      <w:r>
        <w:t xml:space="preserve">    else</w:t>
      </w:r>
    </w:p>
    <w:p w14:paraId="4A9488B4" w14:textId="77777777" w:rsidR="00184B22" w:rsidRDefault="00000000">
      <w:pPr>
        <w:pStyle w:val="Pseudocode"/>
      </w:pPr>
      <w:r>
        <w:t xml:space="preserve">        print "Prerequisites:"</w:t>
      </w:r>
    </w:p>
    <w:p w14:paraId="3F4D4353" w14:textId="77777777" w:rsidR="00184B22" w:rsidRDefault="00000000">
      <w:pPr>
        <w:pStyle w:val="Pseudocode"/>
      </w:pPr>
      <w:r>
        <w:t xml:space="preserve">        for each prerequisiteNumber in course.prerequisites</w:t>
      </w:r>
    </w:p>
    <w:p w14:paraId="121C8A24" w14:textId="77777777" w:rsidR="00184B22" w:rsidRDefault="00000000">
      <w:pPr>
        <w:pStyle w:val="Pseudocode"/>
      </w:pPr>
      <w:r>
        <w:t xml:space="preserve">            prerequisite = searchCourse(courseTree.root, prerequisiteNumber)</w:t>
      </w:r>
    </w:p>
    <w:p w14:paraId="6BEC4963" w14:textId="77777777" w:rsidR="00184B22" w:rsidRDefault="00000000">
      <w:pPr>
        <w:pStyle w:val="Pseudocode"/>
      </w:pPr>
      <w:r>
        <w:t xml:space="preserve">            if prerequisite is found</w:t>
      </w:r>
    </w:p>
    <w:p w14:paraId="62C851A6" w14:textId="77777777" w:rsidR="00184B22" w:rsidRDefault="00000000">
      <w:pPr>
        <w:pStyle w:val="Pseudocode"/>
      </w:pPr>
      <w:r>
        <w:t xml:space="preserve">                print prerequisite.courseNumber + ", " + prerequisite.courseTitle</w:t>
      </w:r>
    </w:p>
    <w:p w14:paraId="39F142B8" w14:textId="77777777" w:rsidR="00184B22" w:rsidRDefault="00000000">
      <w:pPr>
        <w:pStyle w:val="Pseudocode"/>
      </w:pPr>
      <w:r>
        <w:t xml:space="preserve">            else</w:t>
      </w:r>
    </w:p>
    <w:p w14:paraId="77995885" w14:textId="77777777" w:rsidR="00184B22" w:rsidRDefault="00000000">
      <w:pPr>
        <w:pStyle w:val="Pseudocode"/>
      </w:pPr>
      <w:r>
        <w:t xml:space="preserve">                print prerequisiteNumber + " was listed but could not be found."</w:t>
      </w:r>
    </w:p>
    <w:p w14:paraId="50E5D1B0" w14:textId="77777777" w:rsidR="00184B22" w:rsidRDefault="00000000">
      <w:pPr>
        <w:pStyle w:val="Pseudocode"/>
      </w:pPr>
      <w:r>
        <w:t xml:space="preserve">            end if</w:t>
      </w:r>
    </w:p>
    <w:p w14:paraId="1BAA3205" w14:textId="77777777" w:rsidR="00184B22" w:rsidRDefault="00000000">
      <w:pPr>
        <w:pStyle w:val="Pseudocode"/>
      </w:pPr>
      <w:r>
        <w:t xml:space="preserve">        end for</w:t>
      </w:r>
    </w:p>
    <w:p w14:paraId="6B4D9E90" w14:textId="77777777" w:rsidR="00184B22" w:rsidRDefault="00000000">
      <w:pPr>
        <w:pStyle w:val="Pseudocode"/>
      </w:pPr>
      <w:r>
        <w:t xml:space="preserve">    end if</w:t>
      </w:r>
    </w:p>
    <w:p w14:paraId="1BC8F5B9" w14:textId="77777777" w:rsidR="00184B22" w:rsidRDefault="00000000">
      <w:pPr>
        <w:pStyle w:val="Pseudocode"/>
      </w:pPr>
      <w:r>
        <w:t>end function</w:t>
      </w:r>
    </w:p>
    <w:p w14:paraId="078773FB" w14:textId="77777777" w:rsidR="00184B22" w:rsidRPr="00A92B7E" w:rsidRDefault="00000000">
      <w:pPr>
        <w:pStyle w:val="Heading1"/>
        <w:rPr>
          <w:color w:val="000000" w:themeColor="text1"/>
        </w:rPr>
      </w:pPr>
      <w:r w:rsidRPr="00A92B7E">
        <w:rPr>
          <w:color w:val="000000" w:themeColor="text1"/>
        </w:rPr>
        <w:t>Notes on the Binary Search Tree Logic</w:t>
      </w:r>
    </w:p>
    <w:p w14:paraId="72791961" w14:textId="77777777" w:rsidR="00184B22" w:rsidRDefault="00000000">
      <w:r>
        <w:t>The binary search tree stores one Course object for each valid course line in the file. The course number is used as the comparison value because it uniquely identifies each course. Before inserting courses into the tree, the program checks that each line has at least two parameters: course number and course title. It also checks that every prerequisite listed in the file exists as another course number. If the file has format errors, the program prints the errors and clears the tree so incorrect data is not used.</w:t>
      </w:r>
    </w:p>
    <w:p w14:paraId="2ACF9D18" w14:textId="77777777" w:rsidR="00184B22" w:rsidRDefault="00000000">
      <w:r>
        <w:t>Using a binary search tree allows the course list to be printed in sorted order by using an in-order traversal. Searching also follows the tree structure by comparing the requested course number to the current node and moving left or right until the course is found or the search reaches an empty branch. When course details are printed, the program searches for the selected course and then searches again for each prerequisite so both the prerequisite course number and title can be displayed.</w:t>
      </w:r>
    </w:p>
    <w:p w14:paraId="79CA691F" w14:textId="77777777" w:rsidR="00AF6404" w:rsidRDefault="00000000">
      <w:r>
        <w:br w:type="page"/>
      </w:r>
    </w:p>
    <w:p w14:paraId="760F620C" w14:textId="77777777" w:rsidR="00AF6404" w:rsidRPr="00455DB5" w:rsidRDefault="00000000">
      <w:pPr>
        <w:pStyle w:val="Heading2"/>
        <w:rPr>
          <w:color w:val="000000" w:themeColor="text1"/>
        </w:rPr>
      </w:pPr>
      <w:r w:rsidRPr="00455DB5">
        <w:rPr>
          <w:color w:val="000000" w:themeColor="text1"/>
        </w:rPr>
        <w:lastRenderedPageBreak/>
        <w:t>Menu Pseudocode</w:t>
      </w:r>
    </w:p>
    <w:p w14:paraId="47314B83" w14:textId="77777777" w:rsidR="00AF6404" w:rsidRDefault="00000000">
      <w:r>
        <w:t>Main Menu</w:t>
      </w:r>
      <w:r>
        <w:br/>
        <w:t>create empty data structure</w:t>
      </w:r>
      <w:r>
        <w:br/>
      </w:r>
      <w:r>
        <w:br/>
        <w:t>repeat until user selects 9</w:t>
      </w:r>
      <w:r>
        <w:br/>
        <w:t xml:space="preserve">    print menu</w:t>
      </w:r>
      <w:r>
        <w:br/>
        <w:t xml:space="preserve">    print "1. Load Data Structure"</w:t>
      </w:r>
      <w:r>
        <w:br/>
        <w:t xml:space="preserve">    print "2. Print Course List"</w:t>
      </w:r>
      <w:r>
        <w:br/>
        <w:t xml:space="preserve">    print "3. Print Course"</w:t>
      </w:r>
      <w:r>
        <w:br/>
        <w:t xml:space="preserve">    print "9. Exit"</w:t>
      </w:r>
      <w:r>
        <w:br/>
      </w:r>
      <w:r>
        <w:br/>
        <w:t xml:space="preserve">    get user choice</w:t>
      </w:r>
      <w:r>
        <w:br/>
      </w:r>
      <w:r>
        <w:br/>
        <w:t xml:space="preserve">    if choice = 1</w:t>
      </w:r>
      <w:r>
        <w:br/>
        <w:t xml:space="preserve">        load file data into selected data structure</w:t>
      </w:r>
      <w:r>
        <w:br/>
        <w:t xml:space="preserve">        print "Course data loaded."</w:t>
      </w:r>
      <w:r>
        <w:br/>
        <w:t xml:space="preserve">    else if choice = 2</w:t>
      </w:r>
      <w:r>
        <w:br/>
        <w:t xml:space="preserve">        print all courses in alphanumeric order</w:t>
      </w:r>
      <w:r>
        <w:br/>
        <w:t xml:space="preserve">    else if choice = 3</w:t>
      </w:r>
      <w:r>
        <w:br/>
        <w:t xml:space="preserve">        ask user for course number</w:t>
      </w:r>
      <w:r>
        <w:br/>
        <w:t xml:space="preserve">        print course title and prerequisites</w:t>
      </w:r>
      <w:r>
        <w:br/>
        <w:t xml:space="preserve">    else if choice = 9</w:t>
      </w:r>
      <w:r>
        <w:br/>
        <w:t xml:space="preserve">        print "Goodbye."</w:t>
      </w:r>
      <w:r>
        <w:br/>
        <w:t xml:space="preserve">    else</w:t>
      </w:r>
      <w:r>
        <w:br/>
        <w:t xml:space="preserve">        print "Invalid option."</w:t>
      </w:r>
      <w:r>
        <w:br/>
        <w:t xml:space="preserve">    end if</w:t>
      </w:r>
      <w:r>
        <w:br/>
        <w:t>end repeat</w:t>
      </w:r>
    </w:p>
    <w:p w14:paraId="492AC2AC" w14:textId="77777777" w:rsidR="00AF6404" w:rsidRPr="00455DB5" w:rsidRDefault="00000000">
      <w:pPr>
        <w:pStyle w:val="Heading2"/>
        <w:rPr>
          <w:color w:val="000000" w:themeColor="text1"/>
        </w:rPr>
      </w:pPr>
      <w:r w:rsidRPr="00455DB5">
        <w:rPr>
          <w:color w:val="000000" w:themeColor="text1"/>
        </w:rPr>
        <w:t>Runtime Analysis</w:t>
      </w:r>
    </w:p>
    <w:tbl>
      <w:tblPr>
        <w:tblStyle w:val="TableGrid"/>
        <w:tblW w:w="0" w:type="auto"/>
        <w:tblLook w:val="04A0" w:firstRow="1" w:lastRow="0" w:firstColumn="1" w:lastColumn="0" w:noHBand="0" w:noVBand="1"/>
      </w:tblPr>
      <w:tblGrid>
        <w:gridCol w:w="1985"/>
        <w:gridCol w:w="1986"/>
        <w:gridCol w:w="1985"/>
        <w:gridCol w:w="1985"/>
        <w:gridCol w:w="1985"/>
      </w:tblGrid>
      <w:tr w:rsidR="00AF6404" w14:paraId="6E892DFA" w14:textId="77777777">
        <w:tc>
          <w:tcPr>
            <w:tcW w:w="1987" w:type="dxa"/>
          </w:tcPr>
          <w:p w14:paraId="087B1169" w14:textId="77777777" w:rsidR="00AF6404" w:rsidRDefault="00000000">
            <w:r>
              <w:t>Data Structure</w:t>
            </w:r>
          </w:p>
        </w:tc>
        <w:tc>
          <w:tcPr>
            <w:tcW w:w="1987" w:type="dxa"/>
          </w:tcPr>
          <w:p w14:paraId="7457A336" w14:textId="77777777" w:rsidR="00AF6404" w:rsidRDefault="00000000">
            <w:r>
              <w:t>Read File/Create Objects</w:t>
            </w:r>
          </w:p>
        </w:tc>
        <w:tc>
          <w:tcPr>
            <w:tcW w:w="1987" w:type="dxa"/>
          </w:tcPr>
          <w:p w14:paraId="611D460D" w14:textId="77777777" w:rsidR="00AF6404" w:rsidRDefault="00000000">
            <w:r>
              <w:t>Worst-Case Big O</w:t>
            </w:r>
          </w:p>
        </w:tc>
        <w:tc>
          <w:tcPr>
            <w:tcW w:w="1987" w:type="dxa"/>
          </w:tcPr>
          <w:p w14:paraId="3B154F18" w14:textId="77777777" w:rsidR="00AF6404" w:rsidRDefault="00000000">
            <w:r>
              <w:t>Search</w:t>
            </w:r>
          </w:p>
        </w:tc>
        <w:tc>
          <w:tcPr>
            <w:tcW w:w="1987" w:type="dxa"/>
          </w:tcPr>
          <w:p w14:paraId="3B88148D" w14:textId="77777777" w:rsidR="00AF6404" w:rsidRDefault="00000000">
            <w:r>
              <w:t>Sorted Course List</w:t>
            </w:r>
          </w:p>
        </w:tc>
      </w:tr>
      <w:tr w:rsidR="00AF6404" w14:paraId="5F4C2498" w14:textId="77777777">
        <w:tc>
          <w:tcPr>
            <w:tcW w:w="1987" w:type="dxa"/>
          </w:tcPr>
          <w:p w14:paraId="1FB5B7F9" w14:textId="77777777" w:rsidR="00AF6404" w:rsidRDefault="00000000">
            <w:r>
              <w:t>Vector</w:t>
            </w:r>
          </w:p>
        </w:tc>
        <w:tc>
          <w:tcPr>
            <w:tcW w:w="1987" w:type="dxa"/>
          </w:tcPr>
          <w:p w14:paraId="195F915E" w14:textId="77777777" w:rsidR="00AF6404" w:rsidRDefault="00000000">
            <w:r>
              <w:t>n insertions</w:t>
            </w:r>
          </w:p>
        </w:tc>
        <w:tc>
          <w:tcPr>
            <w:tcW w:w="1987" w:type="dxa"/>
          </w:tcPr>
          <w:p w14:paraId="025888B0" w14:textId="77777777" w:rsidR="00AF6404" w:rsidRDefault="00000000">
            <w:r>
              <w:t>O(n)</w:t>
            </w:r>
          </w:p>
        </w:tc>
        <w:tc>
          <w:tcPr>
            <w:tcW w:w="1987" w:type="dxa"/>
          </w:tcPr>
          <w:p w14:paraId="19806AA2" w14:textId="77777777" w:rsidR="00AF6404" w:rsidRDefault="00000000">
            <w:r>
              <w:t>O(n)</w:t>
            </w:r>
          </w:p>
        </w:tc>
        <w:tc>
          <w:tcPr>
            <w:tcW w:w="1987" w:type="dxa"/>
          </w:tcPr>
          <w:p w14:paraId="6E878026" w14:textId="77777777" w:rsidR="00AF6404" w:rsidRDefault="00000000">
            <w:r>
              <w:t>O(n log n) sort + O(n) print</w:t>
            </w:r>
          </w:p>
        </w:tc>
      </w:tr>
      <w:tr w:rsidR="00AF6404" w14:paraId="666D2ECB" w14:textId="77777777">
        <w:tc>
          <w:tcPr>
            <w:tcW w:w="1987" w:type="dxa"/>
          </w:tcPr>
          <w:p w14:paraId="0724BF8D" w14:textId="77777777" w:rsidR="00AF6404" w:rsidRDefault="00000000">
            <w:r>
              <w:t>Hash Table</w:t>
            </w:r>
          </w:p>
        </w:tc>
        <w:tc>
          <w:tcPr>
            <w:tcW w:w="1987" w:type="dxa"/>
          </w:tcPr>
          <w:p w14:paraId="27D54004" w14:textId="77777777" w:rsidR="00AF6404" w:rsidRDefault="00000000">
            <w:r>
              <w:t>n insertions</w:t>
            </w:r>
          </w:p>
        </w:tc>
        <w:tc>
          <w:tcPr>
            <w:tcW w:w="1987" w:type="dxa"/>
          </w:tcPr>
          <w:p w14:paraId="3B05B158" w14:textId="77777777" w:rsidR="00AF6404" w:rsidRDefault="00000000">
            <w:r>
              <w:t>O(n)</w:t>
            </w:r>
          </w:p>
        </w:tc>
        <w:tc>
          <w:tcPr>
            <w:tcW w:w="1987" w:type="dxa"/>
          </w:tcPr>
          <w:p w14:paraId="64715947" w14:textId="77777777" w:rsidR="00AF6404" w:rsidRDefault="00000000">
            <w:r>
              <w:t>O(n) worst case, O(1) average</w:t>
            </w:r>
          </w:p>
        </w:tc>
        <w:tc>
          <w:tcPr>
            <w:tcW w:w="1987" w:type="dxa"/>
          </w:tcPr>
          <w:p w14:paraId="6B7AF09A" w14:textId="77777777" w:rsidR="00AF6404" w:rsidRDefault="00000000">
            <w:r>
              <w:t>O(n log n) sort keys + O(n) print</w:t>
            </w:r>
          </w:p>
        </w:tc>
      </w:tr>
      <w:tr w:rsidR="00AF6404" w14:paraId="1D81A403" w14:textId="77777777">
        <w:tc>
          <w:tcPr>
            <w:tcW w:w="1987" w:type="dxa"/>
          </w:tcPr>
          <w:p w14:paraId="05A8FC57" w14:textId="77777777" w:rsidR="00AF6404" w:rsidRDefault="00000000">
            <w:r>
              <w:t>Binary Search Tree</w:t>
            </w:r>
          </w:p>
        </w:tc>
        <w:tc>
          <w:tcPr>
            <w:tcW w:w="1987" w:type="dxa"/>
          </w:tcPr>
          <w:p w14:paraId="3EE539DF" w14:textId="77777777" w:rsidR="00AF6404" w:rsidRDefault="00000000">
            <w:r>
              <w:t>n insertions</w:t>
            </w:r>
          </w:p>
        </w:tc>
        <w:tc>
          <w:tcPr>
            <w:tcW w:w="1987" w:type="dxa"/>
          </w:tcPr>
          <w:p w14:paraId="7AE9F68D" w14:textId="77777777" w:rsidR="00AF6404" w:rsidRDefault="00000000">
            <w:r>
              <w:t>O(n log n) average</w:t>
            </w:r>
          </w:p>
        </w:tc>
        <w:tc>
          <w:tcPr>
            <w:tcW w:w="1987" w:type="dxa"/>
          </w:tcPr>
          <w:p w14:paraId="7CA4778E" w14:textId="77777777" w:rsidR="00AF6404" w:rsidRDefault="00000000">
            <w:r>
              <w:t>O(log n) average</w:t>
            </w:r>
          </w:p>
        </w:tc>
        <w:tc>
          <w:tcPr>
            <w:tcW w:w="1987" w:type="dxa"/>
          </w:tcPr>
          <w:p w14:paraId="4C8B77D9" w14:textId="77777777" w:rsidR="00AF6404" w:rsidRDefault="00000000">
            <w:r>
              <w:t>O(n) in-order traversal</w:t>
            </w:r>
          </w:p>
        </w:tc>
      </w:tr>
    </w:tbl>
    <w:p w14:paraId="117DDB50" w14:textId="77777777" w:rsidR="00AF6404" w:rsidRPr="00455DB5" w:rsidRDefault="00000000">
      <w:pPr>
        <w:pStyle w:val="Heading2"/>
        <w:rPr>
          <w:color w:val="000000" w:themeColor="text1"/>
        </w:rPr>
      </w:pPr>
      <w:r w:rsidRPr="00455DB5">
        <w:rPr>
          <w:color w:val="000000" w:themeColor="text1"/>
        </w:rPr>
        <w:t>Advantages and Disadvantages</w:t>
      </w:r>
    </w:p>
    <w:p w14:paraId="245345D6" w14:textId="77777777" w:rsidR="00AF6404" w:rsidRDefault="00000000">
      <w:r>
        <w:t>Vector</w:t>
      </w:r>
      <w:r>
        <w:br/>
        <w:t>Advantages: Easy to implement, low memory overhead, simple traversal.</w:t>
      </w:r>
      <w:r>
        <w:br/>
        <w:t>Disadvantages: Linear search time and requires sorting before printing courses in order.</w:t>
      </w:r>
    </w:p>
    <w:p w14:paraId="29AAD7F1" w14:textId="77777777" w:rsidR="00AF6404" w:rsidRDefault="00000000">
      <w:r>
        <w:lastRenderedPageBreak/>
        <w:t>Hash Table</w:t>
      </w:r>
      <w:r>
        <w:br/>
        <w:t>Advantages: Fast average lookup time, efficient retrieval by course number.</w:t>
      </w:r>
      <w:r>
        <w:br/>
        <w:t>Disadvantages: Does not maintain sorted order and may require additional sorting for course lists.</w:t>
      </w:r>
    </w:p>
    <w:p w14:paraId="1A2B110B" w14:textId="77777777" w:rsidR="00AF6404" w:rsidRDefault="00000000">
      <w:r>
        <w:t>Binary Search Tree</w:t>
      </w:r>
      <w:r>
        <w:br/>
        <w:t>Advantages: Supports efficient searching and naturally prints courses in alphanumeric order through in-order traversal.</w:t>
      </w:r>
      <w:r>
        <w:br/>
        <w:t>Disadvantages: Performance can degrade to O(n) if the tree becomes unbalanced.</w:t>
      </w:r>
    </w:p>
    <w:p w14:paraId="01399A55" w14:textId="77777777" w:rsidR="00AF6404" w:rsidRPr="00455DB5" w:rsidRDefault="00000000">
      <w:pPr>
        <w:pStyle w:val="Heading2"/>
        <w:rPr>
          <w:color w:val="000000" w:themeColor="text1"/>
        </w:rPr>
      </w:pPr>
      <w:r w:rsidRPr="00455DB5">
        <w:rPr>
          <w:color w:val="000000" w:themeColor="text1"/>
        </w:rPr>
        <w:t>Recommendation</w:t>
      </w:r>
    </w:p>
    <w:p w14:paraId="19E25F5C" w14:textId="77777777" w:rsidR="00AF6404" w:rsidRDefault="00000000">
      <w:r>
        <w:t>The Binary Search Tree is recommended for the ABCU advising program. It provides efficient searching while also maintaining data in a structure that can be displayed in alphanumeric order using an in-order traversal. Although a hash table offers faster average lookups, it does not maintain sorted order. Because the project requires both course lookup and sorted course output, the Binary Search Tree provides the best overall balance of performance and functionality.</w:t>
      </w:r>
    </w:p>
    <w:sectPr w:rsidR="00AF6404"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518453">
    <w:abstractNumId w:val="8"/>
  </w:num>
  <w:num w:numId="2" w16cid:durableId="1604991047">
    <w:abstractNumId w:val="6"/>
  </w:num>
  <w:num w:numId="3" w16cid:durableId="1858889284">
    <w:abstractNumId w:val="5"/>
  </w:num>
  <w:num w:numId="4" w16cid:durableId="1934508656">
    <w:abstractNumId w:val="4"/>
  </w:num>
  <w:num w:numId="5" w16cid:durableId="993413447">
    <w:abstractNumId w:val="7"/>
  </w:num>
  <w:num w:numId="6" w16cid:durableId="645739579">
    <w:abstractNumId w:val="3"/>
  </w:num>
  <w:num w:numId="7" w16cid:durableId="1226650572">
    <w:abstractNumId w:val="2"/>
  </w:num>
  <w:num w:numId="8" w16cid:durableId="573248790">
    <w:abstractNumId w:val="1"/>
  </w:num>
  <w:num w:numId="9" w16cid:durableId="169109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B22"/>
    <w:rsid w:val="0029639D"/>
    <w:rsid w:val="00326F90"/>
    <w:rsid w:val="003632C2"/>
    <w:rsid w:val="00455DB5"/>
    <w:rsid w:val="00A92B7E"/>
    <w:rsid w:val="00AA1D8D"/>
    <w:rsid w:val="00AF64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00F7C"/>
  <w14:defaultImageDpi w14:val="300"/>
  <w15:docId w15:val="{18C84D5B-4A24-9C45-A219-B8503C877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240" w:lineRule="auto"/>
      <w:ind w:left="288"/>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Lott, Dava</cp:lastModifiedBy>
  <cp:revision>3</cp:revision>
  <dcterms:created xsi:type="dcterms:W3CDTF">2026-06-06T14:49:00Z</dcterms:created>
  <dcterms:modified xsi:type="dcterms:W3CDTF">2026-06-14T15:42:00Z</dcterms:modified>
  <cp:category/>
</cp:coreProperties>
</file>